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Introduction</w:t>
      </w:r>
    </w:p>
    <w:p>
      <w:r>
        <w:br/>
        <w:t>An E-Commerce system using Django with GUI is a dynamic web application designed to facilitate online buying and selling of products. In recent years, e-commerce platforms have grown significantly due to increased internet accessibility, digital payment systems, and changing consumer behavior. Businesses and customers alike benefit from such platforms as they offer convenience, wider market reach, and efficient transaction processes.</w:t>
        <w:br/>
        <w:br/>
        <w:t>The goal of this project is to create a full-fledged E-Commerce web application using the Django framework, which is known for its scalability, security, and rapid development capabilities. The system includes features like product browsing, user authentication, shopping cart, order processing, and an intuitive graphical user interface (GUI). Django’s Model-View-Template (MVT) architecture ensures a clean separation of logic, presentation, and data handling, making the development process more organized and maintainable.</w:t>
        <w:br/>
        <w:br/>
        <w:t>This project focuses on two types of users: customers and administrators. Customers can browse products, add items to the cart, make secure payments, and view their order history. Administrators have access to dashboards to manage product listings, user data, and orders. The GUI is built using HTML, CSS, and Bootstrap for responsiveness, offering a seamless user experience across various devices.</w:t>
        <w:br/>
        <w:br/>
        <w:t>This chapter provides an overview of the project's objectives, the need for an e-commerce solution, and why Django is the ideal framework. It also introduces the key components and functionalities of the system, setting the foundation for the detailed chapters that follow. By understanding the problem domain and the project’s scope, we can effectively address the requirements of modern online shopping experiences.</w:t>
        <w:br/>
      </w:r>
    </w:p>
    <w:p>
      <w:pPr>
        <w:pStyle w:val="Heading1"/>
      </w:pPr>
      <w:r>
        <w:t>Chapter 2: Literature Review</w:t>
      </w:r>
    </w:p>
    <w:p>
      <w:r>
        <w:br/>
        <w:t>The evolution of e-commerce has revolutionized the retail industry. Platforms like Amazon, Flipkart, and eBay have set benchmarks in online shopping by offering vast product selections, user-friendly interfaces, and reliable delivery services. The success of these platforms lies in their underlying architecture and the technologies they employ.</w:t>
        <w:br/>
        <w:br/>
        <w:t>This chapter explores the existing literature and technologies that power modern e-commerce systems. Traditional platforms utilize a combination of backend languages (PHP, Ruby on Rails, JavaScript) with relational databases, and most are hosted on scalable cloud infrastructures. Django has emerged as a popular alternative for developing secure and scalable web applications due to its robust ORM, built-in admin panel, and secure authentication system.</w:t>
        <w:br/>
        <w:br/>
        <w:t>Research studies emphasize the importance of user experience (UX), mobile optimization, and personalized recommendations in increasing customer retention. Another significant aspect is payment gateway integration and secure transaction handling, which is crucial in building customer trust.</w:t>
        <w:br/>
        <w:br/>
        <w:t>Existing open-source e-commerce solutions like Magento, WooCommerce, and Shopify provide ready-made frameworks but often lack customization and require ongoing subscription costs. This project aims to develop a customizable, secure, and scalable e-commerce system tailored to specific needs.</w:t>
        <w:br/>
        <w:br/>
        <w:t>The literature review highlights the advantages of using Django, compares it with existing systems, and identifies gaps in usability, performance, and security that the proposed system aims to address. It also provides an analytical foundation for choosing the best practices and tools for development.</w:t>
        <w:br/>
      </w:r>
    </w:p>
    <w:p>
      <w:pPr>
        <w:pStyle w:val="Heading1"/>
      </w:pPr>
      <w:r>
        <w:t>Chapter 3: System Analysis</w:t>
      </w:r>
    </w:p>
    <w:p>
      <w:r>
        <w:br/>
        <w:t>System analysis involves a detailed examination of the project's requirements and its interaction with various users and components. The E-Commerce system caters to two main user groups: customers and administrators.</w:t>
        <w:br/>
        <w:br/>
        <w:t>Customers interact with the system by registering or logging in, browsing products, adding them to the cart, making payments, and tracking orders. Administrators manage product listings, process orders, monitor inventory, and handle user issues through a backend dashboard.</w:t>
        <w:br/>
        <w:br/>
        <w:t>Functional requirements include user registration/login, product catalog, search and filter, cart management, payment gateway, order tracking, and admin control panel. Non-functional requirements encompass system performance, responsiveness, data integrity, and security.</w:t>
        <w:br/>
        <w:br/>
        <w:t>Stakeholder analysis shows how each actor benefits from the system. Customers want a seamless and secure shopping experience, while administrators require an efficient way to manage the business operations.</w:t>
        <w:br/>
        <w:br/>
        <w:t>Data Flow Diagrams (DFDs), Entity Relationship Diagrams (ERDs), and use-case diagrams are used to illustrate data movement and user interactions. The database includes entities such as Users, Products, Orders, Cart Items, and Payments, with defined relationships ensuring logical data structure.</w:t>
        <w:br/>
        <w:br/>
        <w:t>System analysis is crucial in identifying the project scope, eliminating ambiguities, and creating a roadmap for development. This chapter ensures all user expectations are addressed and technical constraints are clearly understood before entering the design phase.</w:t>
        <w:br/>
      </w:r>
    </w:p>
    <w:p>
      <w:pPr>
        <w:pStyle w:val="Heading1"/>
      </w:pPr>
      <w:r>
        <w:t>Chapter 4: System Design</w:t>
      </w:r>
    </w:p>
    <w:p>
      <w:r>
        <w:br/>
        <w:t>System design plays a crucial role in translating the project requirements into a functional and structured architecture. For the E-Commerce System using Django with GUI, the system design incorporates architectural planning, database design, user interface (UI) design, and security planning. This chapter details each component involved in the design process.</w:t>
        <w:br/>
        <w:br/>
        <w:t>The system follows Django’s Model-View-Template (MVT) architectural pattern. This architecture ensures a clean separation of concerns. The Model defines the data structures, such as products, users, and orders. The View handles business logic and data processing, while the Template manages the presentation layer. This separation simplifies development and improves maintainability.</w:t>
        <w:br/>
        <w:br/>
        <w:t>Database design is integral to system efficiency. The relational database schema includes the following tables:</w:t>
        <w:br/>
        <w:t>- Users: Stores customer and admin information.</w:t>
        <w:br/>
        <w:t>- Products: Contains product names, prices, categories, stock levels, and descriptions.</w:t>
        <w:br/>
        <w:t>- Cart Items: Maintains records of products added to the cart by users.</w:t>
        <w:br/>
        <w:t>- Orders: Stores transaction details, including payment and delivery status.</w:t>
        <w:br/>
        <w:t>- Payments: Records transaction IDs, status, and payment gateway responses.</w:t>
        <w:br/>
        <w:br/>
        <w:t>Foreign keys link relevant tables, preserving referential integrity. Django's Object-Relational Mapping (ORM) ensures efficient query handling and schema migrations.</w:t>
        <w:br/>
        <w:br/>
        <w:t>The UI design emphasizes user experience. HTML5, CSS3, Bootstrap, and JavaScript are employed to create a responsive, visually appealing layout. Navigation menus allow easy access to product categories, search bars provide quick access to products, and interactive components like image carousels and dropdowns enhance user engagement. The checkout flow is kept minimal and intuitive to reduce cart abandonment rates.</w:t>
        <w:br/>
        <w:br/>
        <w:t>Security is vital in any e-commerce system. Django’s built-in security features, such as CSRF protection, password hashing, and session management, are leveraged. Additionally, secure user authentication, email verification, and role-based access controls (admin vs. user) are implemented. Payment transactions are processed through secure APIs using HTTPS and token-based authentication.</w:t>
        <w:br/>
        <w:br/>
        <w:t>In summary, this chapter describes how system design decisions support the functional and non-functional requirements, with an emphasis on scalability, security, and user experience.</w:t>
        <w:br/>
      </w:r>
    </w:p>
    <w:p>
      <w:pPr>
        <w:pStyle w:val="Heading1"/>
      </w:pPr>
      <w:r>
        <w:t>Chapter 5: Implementation</w:t>
      </w:r>
    </w:p>
    <w:p>
      <w:r>
        <w:br/>
        <w:t>The implementation phase translates the design into functional code using Django and other supporting technologies. This chapter covers the tools, libraries, coding structure, key modules, and development practices followed during implementation.</w:t>
        <w:br/>
        <w:br/>
        <w:t xml:space="preserve">The backend is built using Django, leveraging its features like models, views, templates, forms, middleware, and admin interface. Each core module is implemented as a Django app: </w:t>
        <w:br/>
        <w:t>- `accounts`: Manages registration, login, logout, and profile management.</w:t>
        <w:br/>
        <w:t>- `products`: Handles product listings, categories, and inventory.</w:t>
        <w:br/>
        <w:t>- `cart`: Manages cart operations like add, remove, update, and view cart.</w:t>
        <w:br/>
        <w:t>- `orders`: Processes orders, order history, and payment integration.</w:t>
        <w:br/>
        <w:br/>
        <w:t>The frontend is designed using Django templates combined with Bootstrap and JavaScript for interactivity. Templates include base.html, index.html, product_detail.html, cart.html, checkout.html, and user_dashboard.html. These templates extend each other to reduce redundancy and ensure uniformity.</w:t>
        <w:br/>
        <w:br/>
        <w:t>Authentication uses Django’s built-in user model, with custom fields added using a user profile model. Customers can register, receive an email verification link, and then log in. Admin users manage the platform through Django’s admin panel, where they can add or edit products, view orders, and manage users.</w:t>
        <w:br/>
        <w:br/>
        <w:t>Product management is implemented with model forms, allowing admin users to upload images, set pricing, discounts, and stock status. Customers can browse products, view details, and add them to their cart. The cart system stores items temporarily using sessions for unauthenticated users and persists them for logged-in users.</w:t>
        <w:br/>
        <w:br/>
        <w:t>Checkout and payment modules integrate with third-party gateways like Razorpay or Stripe using their APIs. Upon checkout, order details are saved, and a payment session is created. On successful payment, an order confirmation email is sent.</w:t>
        <w:br/>
        <w:br/>
        <w:t>Code quality is maintained through modular design, comments, and version control using Git. Debugging is performed using Django’s built-in debug tools, and logging is enabled for error tracking.</w:t>
        <w:br/>
        <w:br/>
        <w:t>This chapter outlines the complete coding structure and demonstrates how each feature of the e-commerce system is built in a logical, secure, and efficient manner.</w:t>
        <w:br/>
      </w:r>
    </w:p>
    <w:p>
      <w:pPr>
        <w:pStyle w:val="Heading1"/>
      </w:pPr>
      <w:r>
        <w:t>Chapter 6: Testing and Evaluation</w:t>
      </w:r>
    </w:p>
    <w:p>
      <w:r>
        <w:br/>
        <w:t>Testing is essential to ensure the system is robust, user-friendly, and performs according to expectations. This chapter outlines the testing strategy, types of testing performed, tools used, and evaluation metrics.</w:t>
        <w:br/>
        <w:br/>
        <w:t>Testing begins with unit testing to validate individual functions and components. For example, adding an item to the cart is tested to ensure correct quantity and total price updates. Django’s test client and Python’s `unittest` module are used for writing automated test cases.</w:t>
        <w:br/>
        <w:br/>
        <w:t>Integration testing evaluates interactions between modules. It checks whether products added to the cart are properly passed to the checkout module and whether orders get saved correctly after payment. It also ensures the login module works across different pages like user dashboards and checkout.</w:t>
        <w:br/>
        <w:br/>
        <w:t>System testing assesses the entire application in a production-like environment. The deployment server replicates real-world conditions to check for any configuration issues, resource usage, or performance bottlenecks.</w:t>
        <w:br/>
        <w:br/>
        <w:t>User Acceptance Testing (UAT) involves real users navigating the system and reporting usability, speed, and functionality. Volunteers were asked to perform tasks like product searches, order placement, and viewing invoices. Feedback highlighted system strengths such as quick page loads and an easy-to-use interface, as well as areas for improvement such as category filtering.</w:t>
        <w:br/>
        <w:br/>
        <w:t>Performance testing measures load time, database query performance, and response times under high traffic. Tools like JMeter and Django Debug Toolbar help in identifying slow-loading pages or inefficient queries.</w:t>
        <w:br/>
        <w:br/>
        <w:t>Security testing ensures the system is protected from threats. CSRF protection, password strength validation, SQL injection testing, and HTTPS enforcement are validated. Sessions are managed with timeouts and secure cookies.</w:t>
        <w:br/>
        <w:br/>
        <w:t>In conclusion, comprehensive testing at multiple levels ensures that the e-commerce platform is secure, responsive, and user-friendly. This chapter confirms the system is deployment-ready and meets all specified requirements.</w:t>
        <w:br/>
      </w:r>
    </w:p>
    <w:p>
      <w:pPr>
        <w:pStyle w:val="Heading1"/>
      </w:pPr>
      <w:r>
        <w:t>Chapter 7: Conclusion and Future Scope</w:t>
      </w:r>
    </w:p>
    <w:p>
      <w:r>
        <w:br/>
        <w:t>The development of the E-Commerce System using Django with GUI successfully meets the project’s objectives of providing a feature-rich and user-friendly platform for online shopping. The system allows users to browse and purchase products, while administrators manage listings, monitor transactions, and analyze orders.</w:t>
        <w:br/>
        <w:br/>
        <w:t>Throughout the project, Django proved to be an effective framework, offering modularity, built-in security, and rapid development capabilities. The system integrates multiple components—user authentication, product management, cart functionality, order processing, and payment gateway integration—into a cohesive platform. The graphical user interface ensures an intuitive experience for both customers and administrators.</w:t>
        <w:br/>
        <w:br/>
        <w:t>The system is scalable and secure, capable of handling increasing user loads and data volumes. Testing and evaluation confirmed its performance under different conditions, highlighting reliability and efficiency.</w:t>
        <w:br/>
        <w:br/>
        <w:t>However, technology is ever-evolving, and the platform can benefit from future enhancements. Suggested features include:</w:t>
        <w:br/>
        <w:t>- Integration of AI for personalized product recommendations.</w:t>
        <w:br/>
        <w:t>- Real-time order tracking with shipment APIs.</w:t>
        <w:br/>
        <w:t>- Loyalty programs and discount codes for customer retention.</w:t>
        <w:br/>
        <w:t>- A native mobile application for improved accessibility.</w:t>
        <w:br/>
        <w:t>- Enhanced analytics dashboards for admin users.</w:t>
        <w:br/>
        <w:br/>
        <w:t>Moreover, SEO optimization, multilingual support, and chatbots for customer support can further enhance usability and market reach.</w:t>
        <w:br/>
        <w:br/>
        <w:t>In conclusion, this project serves as a foundational model for scalable, modern e-commerce solutions. It not only fulfills the technical objectives but also showcases the capabilities of Django in real-world applications. With continuous updates and integration of advanced features, the system holds strong potential for real-world deployment in commercial settings.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